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B60F0" w14:textId="77777777" w:rsidR="00F13B5B" w:rsidRDefault="00F13B5B"/>
    <w:p w14:paraId="71D27C20" w14:textId="77777777" w:rsidR="00F13B5B" w:rsidRDefault="00F13B5B"/>
    <w:p w14:paraId="32F0C685" w14:textId="77777777" w:rsidR="00F13B5B" w:rsidRDefault="00F13B5B"/>
    <w:p w14:paraId="59FCAF8F" w14:textId="77777777" w:rsidR="00F13B5B" w:rsidRDefault="00F13B5B"/>
    <w:p w14:paraId="4DE7F995" w14:textId="77777777" w:rsidR="00F13B5B" w:rsidRDefault="00F13B5B"/>
    <w:p w14:paraId="575EB3E7" w14:textId="77777777" w:rsidR="00F13B5B" w:rsidRDefault="00F13B5B"/>
    <w:p w14:paraId="67287889" w14:textId="77777777" w:rsidR="00F13B5B" w:rsidRPr="00DC5383" w:rsidRDefault="00DC5383">
      <w:pPr>
        <w:pStyle w:val="aa"/>
        <w:jc w:val="center"/>
        <w:rPr>
          <w:lang w:val="ru-RU"/>
        </w:rPr>
      </w:pPr>
      <w:r w:rsidRPr="00DC5383">
        <w:rPr>
          <w:lang w:val="ru-RU"/>
        </w:rPr>
        <w:t>ОТЧЁТ</w:t>
      </w:r>
    </w:p>
    <w:p w14:paraId="16A514E3" w14:textId="77777777" w:rsidR="00F13B5B" w:rsidRPr="00DC5383" w:rsidRDefault="00DC5383">
      <w:pPr>
        <w:jc w:val="center"/>
        <w:rPr>
          <w:lang w:val="ru-RU"/>
        </w:rPr>
      </w:pPr>
      <w:r w:rsidRPr="00DC5383">
        <w:rPr>
          <w:lang w:val="ru-RU"/>
        </w:rPr>
        <w:t>по исследовательской лабораторной работе 2</w:t>
      </w:r>
    </w:p>
    <w:p w14:paraId="561EF845" w14:textId="77777777" w:rsidR="00F13B5B" w:rsidRPr="00DC5383" w:rsidRDefault="00F13B5B">
      <w:pPr>
        <w:rPr>
          <w:lang w:val="ru-RU"/>
        </w:rPr>
      </w:pPr>
    </w:p>
    <w:p w14:paraId="7D27448E" w14:textId="77777777" w:rsidR="00F13B5B" w:rsidRPr="00DC5383" w:rsidRDefault="00DC5383">
      <w:pPr>
        <w:jc w:val="center"/>
        <w:rPr>
          <w:lang w:val="ru-RU"/>
        </w:rPr>
      </w:pPr>
      <w:r w:rsidRPr="00DC5383">
        <w:rPr>
          <w:b/>
          <w:lang w:val="ru-RU"/>
        </w:rPr>
        <w:t>Поиск максимума в одномерном массиве</w:t>
      </w:r>
    </w:p>
    <w:p w14:paraId="667E0574" w14:textId="77777777" w:rsidR="00F13B5B" w:rsidRPr="00DC5383" w:rsidRDefault="00DC5383">
      <w:pPr>
        <w:jc w:val="center"/>
        <w:rPr>
          <w:lang w:val="ru-RU"/>
        </w:rPr>
      </w:pPr>
      <w:r w:rsidRPr="00DC5383">
        <w:rPr>
          <w:lang w:val="ru-RU"/>
        </w:rPr>
        <w:t>Сравнение генетического алгоритма и последовательного поиска</w:t>
      </w:r>
    </w:p>
    <w:p w14:paraId="0BA41560" w14:textId="77777777" w:rsidR="00F13B5B" w:rsidRPr="00DC5383" w:rsidRDefault="00F13B5B">
      <w:pPr>
        <w:rPr>
          <w:lang w:val="ru-RU"/>
        </w:rPr>
      </w:pPr>
    </w:p>
    <w:p w14:paraId="30D4BC5F" w14:textId="77777777" w:rsidR="00F13B5B" w:rsidRPr="00DC5383" w:rsidRDefault="00F13B5B">
      <w:pPr>
        <w:rPr>
          <w:lang w:val="ru-RU"/>
        </w:rPr>
      </w:pPr>
    </w:p>
    <w:p w14:paraId="6C4B60B3" w14:textId="77777777" w:rsidR="00F13B5B" w:rsidRPr="00DC5383" w:rsidRDefault="00F13B5B">
      <w:pPr>
        <w:rPr>
          <w:lang w:val="ru-RU"/>
        </w:rPr>
      </w:pPr>
    </w:p>
    <w:p w14:paraId="22C9AB37" w14:textId="77777777" w:rsidR="00F13B5B" w:rsidRPr="00DC5383" w:rsidRDefault="00F13B5B">
      <w:pPr>
        <w:rPr>
          <w:lang w:val="ru-RU"/>
        </w:rPr>
      </w:pPr>
    </w:p>
    <w:p w14:paraId="2DBA1DF2" w14:textId="77777777" w:rsidR="00F13B5B" w:rsidRPr="00DC5383" w:rsidRDefault="00F13B5B">
      <w:pPr>
        <w:rPr>
          <w:lang w:val="ru-RU"/>
        </w:rPr>
      </w:pPr>
    </w:p>
    <w:p w14:paraId="581B92E5" w14:textId="77777777" w:rsidR="00F13B5B" w:rsidRPr="00DC5383" w:rsidRDefault="00DC5383">
      <w:pPr>
        <w:ind w:firstLine="0"/>
        <w:jc w:val="right"/>
        <w:rPr>
          <w:lang w:val="ru-RU"/>
        </w:rPr>
      </w:pPr>
      <w:r w:rsidRPr="00DC5383">
        <w:rPr>
          <w:lang w:val="ru-RU"/>
        </w:rPr>
        <w:t>Выполнил: Ракк Р.А.</w:t>
      </w:r>
      <w:r w:rsidRPr="00DC5383">
        <w:rPr>
          <w:lang w:val="ru-RU"/>
        </w:rPr>
        <w:br/>
        <w:t>Группа: ИСТмд-11</w:t>
      </w:r>
      <w:r w:rsidRPr="00DC5383">
        <w:rPr>
          <w:lang w:val="ru-RU"/>
        </w:rPr>
        <w:br/>
        <w:t>Проверил: Шишкин В.В.</w:t>
      </w:r>
    </w:p>
    <w:p w14:paraId="34DF4E0F" w14:textId="77777777" w:rsidR="00F13B5B" w:rsidRPr="00DC5383" w:rsidRDefault="00F13B5B">
      <w:pPr>
        <w:rPr>
          <w:lang w:val="ru-RU"/>
        </w:rPr>
      </w:pPr>
    </w:p>
    <w:p w14:paraId="75C25A61" w14:textId="77777777" w:rsidR="00F13B5B" w:rsidRPr="00DC5383" w:rsidRDefault="00F13B5B">
      <w:pPr>
        <w:rPr>
          <w:lang w:val="ru-RU"/>
        </w:rPr>
      </w:pPr>
    </w:p>
    <w:p w14:paraId="3C123FA3" w14:textId="77777777" w:rsidR="00F13B5B" w:rsidRPr="00DC5383" w:rsidRDefault="00F13B5B">
      <w:pPr>
        <w:rPr>
          <w:lang w:val="ru-RU"/>
        </w:rPr>
      </w:pPr>
    </w:p>
    <w:p w14:paraId="2320288F" w14:textId="77777777" w:rsidR="00F13B5B" w:rsidRPr="00DC5383" w:rsidRDefault="00DC5383">
      <w:pPr>
        <w:jc w:val="center"/>
        <w:rPr>
          <w:lang w:val="ru-RU"/>
        </w:rPr>
      </w:pPr>
      <w:r w:rsidRPr="00DC5383">
        <w:rPr>
          <w:lang w:val="ru-RU"/>
        </w:rPr>
        <w:t>2026</w:t>
      </w:r>
    </w:p>
    <w:p w14:paraId="23C0AF59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br w:type="page"/>
      </w:r>
    </w:p>
    <w:sdt>
      <w:sdtPr>
        <w:rPr>
          <w:lang w:val="ru-RU"/>
        </w:rPr>
        <w:id w:val="-1890636741"/>
        <w:docPartObj>
          <w:docPartGallery w:val="Table of Contents"/>
          <w:docPartUnique/>
        </w:docPartObj>
      </w:sdtPr>
      <w:sdtEndPr>
        <w:rPr>
          <w:rFonts w:cstheme="minorBidi"/>
          <w:color w:val="auto"/>
          <w:szCs w:val="22"/>
          <w:lang w:val="en-US"/>
        </w:rPr>
      </w:sdtEndPr>
      <w:sdtContent>
        <w:p w14:paraId="729A1413" w14:textId="68E04BDC" w:rsidR="005B55C1" w:rsidRDefault="005B55C1">
          <w:pPr>
            <w:pStyle w:val="aff"/>
          </w:pPr>
          <w:r>
            <w:rPr>
              <w:lang w:val="ru-RU"/>
            </w:rPr>
            <w:t>СОДЕРЖАНИЕ</w:t>
          </w:r>
        </w:p>
        <w:p w14:paraId="234BAC8B" w14:textId="16FB0E52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3463" w:history="1">
            <w:r w:rsidRPr="00991238">
              <w:rPr>
                <w:rStyle w:val="aff8"/>
                <w:noProof/>
                <w:lang w:val="ru-RU"/>
              </w:rPr>
              <w:t>1 ЦЕЛЬ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2372" w14:textId="78C3999D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64" w:history="1">
            <w:r w:rsidRPr="00991238">
              <w:rPr>
                <w:rStyle w:val="aff8"/>
                <w:noProof/>
                <w:lang w:val="ru-RU"/>
              </w:rPr>
              <w:t>2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99D0" w14:textId="39E131CB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65" w:history="1">
            <w:r w:rsidRPr="00991238">
              <w:rPr>
                <w:rStyle w:val="aff8"/>
                <w:noProof/>
                <w:lang w:val="ru-RU"/>
              </w:rPr>
              <w:t>3 ПОСЛЕДОВАТЕЛЬНЫЙ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4B2C1" w14:textId="4834A422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66" w:history="1">
            <w:r w:rsidRPr="00991238">
              <w:rPr>
                <w:rStyle w:val="aff8"/>
                <w:noProof/>
                <w:lang w:val="ru-RU"/>
              </w:rPr>
              <w:t>4 ГЕНЕТИЧЕСКИЙ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A690F" w14:textId="6DB72BD5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67" w:history="1">
            <w:r w:rsidRPr="00991238">
              <w:rPr>
                <w:rStyle w:val="aff8"/>
                <w:noProof/>
                <w:lang w:val="ru-RU"/>
              </w:rPr>
              <w:t>5 ДОСРОЧНОЕ ЗАВЕРШЕНИЕ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4137" w14:textId="1741C9BD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68" w:history="1">
            <w:r w:rsidRPr="00991238">
              <w:rPr>
                <w:rStyle w:val="aff8"/>
                <w:noProof/>
                <w:lang w:val="ru-RU"/>
              </w:rPr>
              <w:t>6 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B8983" w14:textId="1DE9CE04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69" w:history="1">
            <w:r w:rsidRPr="00991238">
              <w:rPr>
                <w:rStyle w:val="aff8"/>
                <w:noProof/>
                <w:lang w:val="ru-RU"/>
              </w:rPr>
              <w:t>7 ВЫЧИСЛИТЕЛЬНАЯ 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738B7" w14:textId="7426DF84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70" w:history="1">
            <w:r w:rsidRPr="00991238">
              <w:rPr>
                <w:rStyle w:val="aff8"/>
                <w:noProof/>
                <w:lang w:val="ru-RU"/>
              </w:rPr>
              <w:t>8 МЕТОДИКА И РЕЗУЛЬТАТЫ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7AF4" w14:textId="791D5DF5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71" w:history="1">
            <w:r w:rsidRPr="00991238">
              <w:rPr>
                <w:rStyle w:val="aff8"/>
                <w:noProof/>
                <w:lang w:val="ru-RU"/>
              </w:rPr>
              <w:t>9 НАГЛЯДНОЕ ПРЕДСТАВЛЕНИЕ МАССИВА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4BE81" w14:textId="1F0A51AB" w:rsidR="005B55C1" w:rsidRDefault="005B55C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1853472" w:history="1">
            <w:r w:rsidRPr="00991238">
              <w:rPr>
                <w:rStyle w:val="aff8"/>
                <w:noProof/>
                <w:lang w:val="ru-RU"/>
              </w:rPr>
              <w:t>10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146A" w14:textId="13FD28DE" w:rsidR="005B55C1" w:rsidRDefault="005B55C1">
          <w:r>
            <w:fldChar w:fldCharType="end"/>
          </w:r>
        </w:p>
      </w:sdtContent>
    </w:sdt>
    <w:p w14:paraId="3439E8F2" w14:textId="77777777" w:rsidR="005B55C1" w:rsidRDefault="005B55C1">
      <w:pPr>
        <w:pStyle w:val="1"/>
        <w:rPr>
          <w:lang w:val="ru-RU"/>
        </w:rPr>
      </w:pPr>
    </w:p>
    <w:p w14:paraId="16C0E2CE" w14:textId="77777777" w:rsidR="005B55C1" w:rsidRDefault="005B55C1">
      <w:pPr>
        <w:spacing w:after="200" w:line="276" w:lineRule="auto"/>
        <w:ind w:firstLine="0"/>
        <w:rPr>
          <w:rFonts w:cstheme="majorBidi"/>
          <w:b/>
          <w:bCs/>
          <w:color w:val="000000"/>
          <w:szCs w:val="28"/>
          <w:lang w:val="ru-RU"/>
        </w:rPr>
      </w:pPr>
      <w:bookmarkStart w:id="0" w:name="_Toc241853463"/>
      <w:r>
        <w:rPr>
          <w:lang w:val="ru-RU"/>
        </w:rPr>
        <w:br w:type="page"/>
      </w:r>
    </w:p>
    <w:p w14:paraId="3213A20E" w14:textId="69EBD114" w:rsidR="00F13B5B" w:rsidRPr="00DC5383" w:rsidRDefault="00DC5383">
      <w:pPr>
        <w:pStyle w:val="1"/>
        <w:rPr>
          <w:lang w:val="ru-RU"/>
        </w:rPr>
      </w:pPr>
      <w:r w:rsidRPr="00DC5383">
        <w:rPr>
          <w:lang w:val="ru-RU"/>
        </w:rPr>
        <w:lastRenderedPageBreak/>
        <w:t>1 ЦЕЛЬ И ПОСТАНОВКА ЗАДАЧИ</w:t>
      </w:r>
      <w:bookmarkEnd w:id="0"/>
    </w:p>
    <w:p w14:paraId="363CB9D2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Цель работы — найти максимум в одномерном массиве с помощью генетического алгоритма и сравнить его с последовательным поиском по времени выполнения, точности и вычислительной сложности.</w:t>
      </w:r>
    </w:p>
    <w:p w14:paraId="52B172BF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Для сравнения реализованы оба метода и выполнены повторные запуски на массивах разных размеров. По результатам построены графики времени выполнения и точности. Генетический алгоритм останавливается, если лучший результат долго не меняется или меняется слишком слабо. Такая остановка сокращает время поиска, но не гарантирует нахождение максимума.</w:t>
      </w:r>
    </w:p>
    <w:p w14:paraId="7C8BF1D5" w14:textId="77777777" w:rsidR="00F13B5B" w:rsidRPr="00DC5383" w:rsidRDefault="00DC5383">
      <w:pPr>
        <w:pStyle w:val="1"/>
        <w:rPr>
          <w:lang w:val="ru-RU"/>
        </w:rPr>
      </w:pPr>
      <w:bookmarkStart w:id="1" w:name="_Toc241853464"/>
      <w:r w:rsidRPr="00DC5383">
        <w:rPr>
          <w:lang w:val="ru-RU"/>
        </w:rPr>
        <w:t>2 ИСХОДНЫЕ ДАННЫЕ</w:t>
      </w:r>
      <w:bookmarkEnd w:id="1"/>
    </w:p>
    <w:p w14:paraId="1FC98087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Массив </w:t>
      </w:r>
      <w:r>
        <w:t>A</w:t>
      </w:r>
      <w:r w:rsidRPr="00DC5383">
        <w:rPr>
          <w:lang w:val="ru-RU"/>
        </w:rPr>
        <w:t xml:space="preserve"> содержит </w:t>
      </w:r>
      <w:r>
        <w:t>N</w:t>
      </w:r>
      <w:r w:rsidRPr="00DC5383">
        <w:rPr>
          <w:lang w:val="ru-RU"/>
        </w:rPr>
        <w:t xml:space="preserve"> чисел. Индекс </w:t>
      </w:r>
      <w:r>
        <w:t>i</w:t>
      </w:r>
      <w:r w:rsidRPr="00DC5383">
        <w:rPr>
          <w:lang w:val="ru-RU"/>
        </w:rPr>
        <w:t xml:space="preserve"> обозначает положение элемента и принимает значения от 0 до </w:t>
      </w:r>
      <w:r>
        <w:t>N</w:t>
      </w:r>
      <w:r w:rsidRPr="00DC5383">
        <w:rPr>
          <w:lang w:val="ru-RU"/>
        </w:rPr>
        <w:t xml:space="preserve"> − 1; </w:t>
      </w:r>
      <w:r>
        <w:t>A</w:t>
      </w:r>
      <w:r w:rsidRPr="00DC5383">
        <w:rPr>
          <w:lang w:val="ru-RU"/>
        </w:rPr>
        <w:t>[</w:t>
      </w:r>
      <w:r>
        <w:t>i</w:t>
      </w:r>
      <w:r w:rsidRPr="00DC5383">
        <w:rPr>
          <w:lang w:val="ru-RU"/>
        </w:rPr>
        <w:t>] — значение в этой ячейке. Требуется найти индекс элемента с наибольшим значением и вывести само значение.</w:t>
      </w:r>
    </w:p>
    <w:p w14:paraId="1054702C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В эксперименте используются случайные перестановки чисел от 0 до </w:t>
      </w:r>
      <w:r>
        <w:t>N</w:t>
      </w:r>
      <w:r w:rsidRPr="00DC5383">
        <w:rPr>
          <w:lang w:val="ru-RU"/>
        </w:rPr>
        <w:t xml:space="preserve"> − 1. Такой способ даёт единственный максимум и случайное расположение значений. Генетический алгоритм получает только массив и параметры поиска; правильный ответ ему не передаётся. После завершения результат сравнивается с результатом последовательного поиска.</w:t>
      </w:r>
    </w:p>
    <w:p w14:paraId="125FF325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Проверены размеры </w:t>
      </w:r>
      <w:r>
        <w:t>N</w:t>
      </w:r>
      <w:r w:rsidRPr="00DC5383">
        <w:rPr>
          <w:lang w:val="ru-RU"/>
        </w:rPr>
        <w:t xml:space="preserve"> = 100, 200, 300, 500, 700, 1 000, 2 000, 3 000, 5 000, 7 000, 10 000, 20 000, 30 000, 50 000 и 100 000. Для каждого размера выполнено 100 сравнений на новых перестановках, всего 1 500 сравнений двух методов.</w:t>
      </w:r>
    </w:p>
    <w:p w14:paraId="05FF9DE6" w14:textId="77777777" w:rsidR="00F13B5B" w:rsidRDefault="00DC5383">
      <w:r w:rsidRPr="00DC5383">
        <w:rPr>
          <w:lang w:val="ru-RU"/>
        </w:rPr>
        <w:t xml:space="preserve">Для пояснения используется небольшой массив: [12, −5, 37, 8, 24, 3, 19, 41, 6, 15]. </w:t>
      </w:r>
      <w:r>
        <w:t>Его максимум равен 41 и находится в ячейке с индексом 7.</w:t>
      </w:r>
    </w:p>
    <w:p w14:paraId="3A5930A9" w14:textId="77777777" w:rsidR="00F13B5B" w:rsidRDefault="00DC538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E0AB25" wp14:editId="28129969">
            <wp:extent cx="5760000" cy="1760000"/>
            <wp:effectExtent l="0" t="0" r="0" b="0"/>
            <wp:docPr id="1" name="Picture 1" descr="Рисунок 1 — Индексы и значения элементов небольшого масси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examp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8E67" w14:textId="77777777" w:rsidR="00F13B5B" w:rsidRPr="00DC5383" w:rsidRDefault="00DC5383">
      <w:pPr>
        <w:spacing w:after="160" w:line="240" w:lineRule="auto"/>
        <w:ind w:firstLine="0"/>
        <w:jc w:val="center"/>
        <w:rPr>
          <w:lang w:val="ru-RU"/>
        </w:rPr>
      </w:pPr>
      <w:r w:rsidRPr="00DC5383">
        <w:rPr>
          <w:sz w:val="24"/>
          <w:lang w:val="ru-RU"/>
        </w:rPr>
        <w:t>Рисунок 1 — Индексы и значения элементов небольшого массива</w:t>
      </w:r>
    </w:p>
    <w:p w14:paraId="18DFB214" w14:textId="77777777" w:rsidR="00F13B5B" w:rsidRPr="00DC5383" w:rsidRDefault="00DC5383">
      <w:pPr>
        <w:pStyle w:val="1"/>
        <w:rPr>
          <w:lang w:val="ru-RU"/>
        </w:rPr>
      </w:pPr>
      <w:bookmarkStart w:id="2" w:name="_Toc241853465"/>
      <w:r w:rsidRPr="00DC5383">
        <w:rPr>
          <w:lang w:val="ru-RU"/>
        </w:rPr>
        <w:t>3 ПОСЛЕДОВАТЕЛЬНЫЙ ПОИСК</w:t>
      </w:r>
      <w:bookmarkEnd w:id="2"/>
    </w:p>
    <w:p w14:paraId="58BF66A1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Под одномерным поиском в работе понимается последовательный просмотр массива. Сначала лучшим считается первый элемент. Затем каждый следующий элемент сравнивается с текущим лучшим. Если он больше, программа запоминает его индекс. После просмотра массива возвращается индекс максимума.</w:t>
      </w:r>
    </w:p>
    <w:p w14:paraId="41D125A0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Метод проверяет все элементы и гарантированно находит точный максимум. При нескольких одинаковых максимумах данная реализация возвращает индекс первого из них. Для массива из </w:t>
      </w:r>
      <w:r>
        <w:t>N</w:t>
      </w:r>
      <w:r w:rsidRPr="00DC5383">
        <w:rPr>
          <w:lang w:val="ru-RU"/>
        </w:rPr>
        <w:t xml:space="preserve"> элементов выполняется </w:t>
      </w:r>
      <w:r>
        <w:t>N</w:t>
      </w:r>
      <w:r w:rsidRPr="00DC5383">
        <w:rPr>
          <w:lang w:val="ru-RU"/>
        </w:rPr>
        <w:t xml:space="preserve"> − 1 сравнение значений.</w:t>
      </w:r>
    </w:p>
    <w:p w14:paraId="0F9D3DA0" w14:textId="77777777" w:rsidR="00F13B5B" w:rsidRPr="00DC5383" w:rsidRDefault="00DC5383">
      <w:pPr>
        <w:pStyle w:val="1"/>
        <w:rPr>
          <w:lang w:val="ru-RU"/>
        </w:rPr>
      </w:pPr>
      <w:bookmarkStart w:id="3" w:name="_Toc241853466"/>
      <w:r w:rsidRPr="00DC5383">
        <w:rPr>
          <w:lang w:val="ru-RU"/>
        </w:rPr>
        <w:t>4 ГЕНЕТИЧЕСКИЙ АЛГОРИТМ</w:t>
      </w:r>
      <w:bookmarkEnd w:id="3"/>
    </w:p>
    <w:p w14:paraId="1E51D614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Особью является индекс элемента массива. Приспособленность особи равна значению элемента по этому индексу:</w:t>
      </w:r>
    </w:p>
    <w:p w14:paraId="448E8486" w14:textId="77777777" w:rsidR="00F13B5B" w:rsidRDefault="00DC5383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f(i) = A[i]</m:t>
          </m:r>
        </m:oMath>
      </m:oMathPara>
    </w:p>
    <w:p w14:paraId="2A7ED88E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В популяции сохраняются индексы элементов с большими значениями. Поиск выполняется в следующем порядке:</w:t>
      </w:r>
    </w:p>
    <w:p w14:paraId="5F468B30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1) Создать начальную популяцию из 50 случайных допустимых индексов. Индексы могут повторяться.</w:t>
      </w:r>
    </w:p>
    <w:p w14:paraId="305694D8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2) Вычислить значения элементов для всех особей и запомнить лучший индекс.</w:t>
      </w:r>
    </w:p>
    <w:p w14:paraId="0498E53C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lastRenderedPageBreak/>
        <w:t>3) Выбрать родителей турнирным отбором: случайно взять три особи и оставить ту, у которой значение элемента больше. Повторить отбор для второго родителя.</w:t>
      </w:r>
    </w:p>
    <w:p w14:paraId="789EDC33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4) Получить потомка одноточечным скрещиванием представлений индексов родителей. Если полученный индекс выходит за границы массива, использовать индекс первого родителя.</w:t>
      </w:r>
    </w:p>
    <w:p w14:paraId="01729395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5) С вероятностью 0,2 заменить индекс потомка случайным допустимым индексом. Это позволяет рассматривать новые элементы массива.</w:t>
      </w:r>
    </w:p>
    <w:p w14:paraId="239462C5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6) Сформировать следующее поколение. Лучший найденный индекс переносится в него без изменений; остальные места заполняются потомками.</w:t>
      </w:r>
    </w:p>
    <w:p w14:paraId="0E9DD66B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7) Проверить условие остановки. Если оно не выполнено, перейти к новому поколению.</w:t>
      </w:r>
    </w:p>
    <w:p w14:paraId="58378459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Лучший найденный индекс переносится в следующее поколение без изменений. Этот приём называется элитизмом и не позволяет потерять уже найденный результат. При этом поиск может закончиться до нахождения точного максимума.</w:t>
      </w:r>
    </w:p>
    <w:p w14:paraId="64DD38BD" w14:textId="77777777" w:rsidR="00F13B5B" w:rsidRPr="00DC5383" w:rsidRDefault="00DC5383">
      <w:pPr>
        <w:pStyle w:val="1"/>
        <w:rPr>
          <w:lang w:val="ru-RU"/>
        </w:rPr>
      </w:pPr>
      <w:bookmarkStart w:id="4" w:name="_Toc241853467"/>
      <w:r w:rsidRPr="00DC5383">
        <w:rPr>
          <w:lang w:val="ru-RU"/>
        </w:rPr>
        <w:t>5 ДОСРОЧНОЕ ЗАВЕРШЕНИЕ ПОИСКА</w:t>
      </w:r>
      <w:bookmarkEnd w:id="4"/>
    </w:p>
    <w:p w14:paraId="15D68A1F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Во время работы ГА точный максимум неизвестен. Условие остановки проверяется по изменению лучшего найденного значения.</w:t>
      </w:r>
    </w:p>
    <w:p w14:paraId="627D8A78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В начале поиска запоминается опорное значение b. Улучшение считается достаточным, если оно превышает порог:</w:t>
      </w:r>
    </w:p>
    <w:p w14:paraId="05361B2D" w14:textId="77777777" w:rsidR="00F13B5B" w:rsidRDefault="00DC5383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δ = ε · max(1, |b|),    ε = 0,001</m:t>
          </m:r>
        </m:oMath>
      </m:oMathPara>
    </w:p>
    <w:p w14:paraId="07BD5150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Если текущий лучший результат превосходит </w:t>
      </w:r>
      <w:r>
        <w:t>b</w:t>
      </w:r>
      <w:r w:rsidRPr="00DC5383">
        <w:rPr>
          <w:lang w:val="ru-RU"/>
        </w:rPr>
        <w:t xml:space="preserve"> больше чем на </w:t>
      </w:r>
      <w:r>
        <w:t>δ</w:t>
      </w:r>
      <w:r w:rsidRPr="00DC5383">
        <w:rPr>
          <w:lang w:val="ru-RU"/>
        </w:rPr>
        <w:t>, опорное значение обновляется, а счётчик поколений без заметного улучшения сбрасывается. Иначе счётчик увеличивается. Поиск заканчивается при достижении 20 таких поколений либо общего лимита в 100 поколений.</w:t>
      </w:r>
    </w:p>
    <w:p w14:paraId="04E513E0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lastRenderedPageBreak/>
        <w:t>Изменение результата отсчитывается от последнего обновления b. Поэтому несколько небольших улучшений могут вместе превысить порог и сбросить счётчик. Множитель max(1, |b|) учитывает величину значения b и позволяет использовать это правило также при нулевых и отрицательных значениях.</w:t>
      </w:r>
    </w:p>
    <w:p w14:paraId="6338397C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Отсутствие улучшений не означает, что найден максимум. В неупорядоченном массиве соседние элементы могут сильно различаться. Даже после длительной остановки роста результата случайная мутация может дать индекс элемента с большим значением.</w:t>
      </w:r>
    </w:p>
    <w:p w14:paraId="7F024454" w14:textId="77777777" w:rsidR="00F13B5B" w:rsidRPr="00DC5383" w:rsidRDefault="00DC5383">
      <w:pPr>
        <w:pStyle w:val="1"/>
        <w:rPr>
          <w:lang w:val="ru-RU"/>
        </w:rPr>
      </w:pPr>
      <w:bookmarkStart w:id="5" w:name="_Toc241853468"/>
      <w:r w:rsidRPr="00DC5383">
        <w:rPr>
          <w:lang w:val="ru-RU"/>
        </w:rPr>
        <w:t>6 ПРОГРАММНАЯ РЕАЛИЗАЦИЯ</w:t>
      </w:r>
      <w:bookmarkEnd w:id="5"/>
    </w:p>
    <w:p w14:paraId="15043524" w14:textId="77777777" w:rsidR="00F13B5B" w:rsidRDefault="00DC5383">
      <w:r w:rsidRPr="00DC5383">
        <w:rPr>
          <w:lang w:val="ru-RU"/>
        </w:rPr>
        <w:t xml:space="preserve">Программа </w:t>
      </w:r>
      <w:r>
        <w:t>lab</w:t>
      </w:r>
      <w:r w:rsidRPr="00DC5383">
        <w:rPr>
          <w:lang w:val="ru-RU"/>
        </w:rPr>
        <w:t>2.</w:t>
      </w:r>
      <w:r>
        <w:t>py</w:t>
      </w:r>
      <w:r w:rsidRPr="00DC5383">
        <w:rPr>
          <w:lang w:val="ru-RU"/>
        </w:rPr>
        <w:t xml:space="preserve"> написана на </w:t>
      </w:r>
      <w:r>
        <w:t>Python</w:t>
      </w:r>
      <w:r w:rsidRPr="00DC5383">
        <w:rPr>
          <w:lang w:val="ru-RU"/>
        </w:rPr>
        <w:t xml:space="preserve">. Для измерения времени применяется </w:t>
      </w:r>
      <w:r>
        <w:t>perf</w:t>
      </w:r>
      <w:r w:rsidRPr="00DC5383">
        <w:rPr>
          <w:lang w:val="ru-RU"/>
        </w:rPr>
        <w:t>_</w:t>
      </w:r>
      <w:r>
        <w:t>counter</w:t>
      </w:r>
      <w:r w:rsidRPr="00DC5383">
        <w:rPr>
          <w:lang w:val="ru-RU"/>
        </w:rPr>
        <w:t xml:space="preserve"> из стандартной библиотеки, для построения схем и графиков — </w:t>
      </w:r>
      <w:r>
        <w:t>Matplotlib</w:t>
      </w:r>
      <w:r w:rsidRPr="00DC5383">
        <w:rPr>
          <w:lang w:val="ru-RU"/>
        </w:rPr>
        <w:t xml:space="preserve">. </w:t>
      </w:r>
      <w:r>
        <w:t>Параметры задаются через командную строку.</w:t>
      </w:r>
    </w:p>
    <w:p w14:paraId="5D776BD6" w14:textId="77777777" w:rsidR="00F13B5B" w:rsidRDefault="00DC5383">
      <w:pPr>
        <w:keepNext/>
      </w:pPr>
      <w:r>
        <w:t>Таблица 1 — Параметры генетического алгоритма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3402"/>
      </w:tblGrid>
      <w:tr w:rsidR="00F13B5B" w14:paraId="043F5CDA" w14:textId="77777777">
        <w:trPr>
          <w:cantSplit/>
          <w:tblHeader/>
          <w:jc w:val="center"/>
        </w:trPr>
        <w:tc>
          <w:tcPr>
            <w:tcW w:w="56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70CEB4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b/>
                <w:color w:val="000000"/>
                <w:sz w:val="22"/>
              </w:rPr>
              <w:t>Параметр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B6A0B1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b/>
                <w:color w:val="000000"/>
                <w:sz w:val="22"/>
              </w:rPr>
              <w:t>Значение</w:t>
            </w:r>
          </w:p>
        </w:tc>
      </w:tr>
      <w:tr w:rsidR="00F13B5B" w14:paraId="43CB4CCD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9D3AA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Размер популяции P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99EAA2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50</w:t>
            </w:r>
          </w:p>
        </w:tc>
      </w:tr>
      <w:tr w:rsidR="00F13B5B" w14:paraId="6BF0ACE6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E295D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Максимум поколений G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5CD44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100</w:t>
            </w:r>
          </w:p>
        </w:tc>
      </w:tr>
      <w:tr w:rsidR="00F13B5B" w14:paraId="530B9F01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25F5DC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Размер турнира k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5A79A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3</w:t>
            </w:r>
          </w:p>
        </w:tc>
      </w:tr>
      <w:tr w:rsidR="00F13B5B" w14:paraId="702D405A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DFBDF4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Вероятность мутации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873C9E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0,2</w:t>
            </w:r>
          </w:p>
        </w:tc>
      </w:tr>
      <w:tr w:rsidR="00F13B5B" w14:paraId="28455070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0ABD6D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Порог улучшения ε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1B479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0,001</w:t>
            </w:r>
          </w:p>
        </w:tc>
      </w:tr>
      <w:tr w:rsidR="00F13B5B" w14:paraId="33674105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BA14C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Поколений без заметного улучшения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D79475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20</w:t>
            </w:r>
          </w:p>
        </w:tc>
      </w:tr>
      <w:tr w:rsidR="00F13B5B" w14:paraId="3DCD4381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6219A" w14:textId="77777777" w:rsidR="00F13B5B" w:rsidRPr="00DC5383" w:rsidRDefault="00DC5383">
            <w:pPr>
              <w:spacing w:before="80" w:after="80" w:line="240" w:lineRule="auto"/>
              <w:ind w:firstLine="0"/>
              <w:rPr>
                <w:lang w:val="ru-RU"/>
              </w:rPr>
            </w:pPr>
            <w:r w:rsidRPr="00DC5383">
              <w:rPr>
                <w:color w:val="000000"/>
                <w:sz w:val="22"/>
                <w:lang w:val="ru-RU"/>
              </w:rPr>
              <w:t>Начальное значение генератора случайных чисел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B3E10C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42</w:t>
            </w:r>
          </w:p>
        </w:tc>
      </w:tr>
    </w:tbl>
    <w:p w14:paraId="06A383E8" w14:textId="77777777" w:rsidR="00F13B5B" w:rsidRDefault="00F13B5B"/>
    <w:p w14:paraId="4A081F2A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Запуск программы с параметрами по умолчанию:</w:t>
      </w:r>
    </w:p>
    <w:p w14:paraId="34A07DD4" w14:textId="77777777" w:rsidR="00F13B5B" w:rsidRDefault="00DC5383">
      <w:pPr>
        <w:spacing w:line="240" w:lineRule="auto"/>
        <w:ind w:firstLine="0"/>
      </w:pPr>
      <w:r>
        <w:rPr>
          <w:rFonts w:ascii="Consolas" w:hAnsi="Consolas"/>
          <w:sz w:val="20"/>
        </w:rPr>
        <w:t>pip install matplotlib</w:t>
      </w:r>
    </w:p>
    <w:p w14:paraId="0C07F341" w14:textId="77777777" w:rsidR="00F13B5B" w:rsidRDefault="00DC5383">
      <w:pPr>
        <w:spacing w:line="240" w:lineRule="auto"/>
        <w:ind w:firstLine="0"/>
      </w:pPr>
      <w:r>
        <w:rPr>
          <w:rFonts w:ascii="Consolas" w:hAnsi="Consolas"/>
          <w:sz w:val="20"/>
        </w:rPr>
        <w:t>python lab2.py</w:t>
      </w:r>
    </w:p>
    <w:p w14:paraId="280BB1CC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Настройка условия досрочной остановки:</w:t>
      </w:r>
    </w:p>
    <w:p w14:paraId="63B0A6E4" w14:textId="77777777" w:rsidR="00F13B5B" w:rsidRPr="00DC5383" w:rsidRDefault="00DC5383">
      <w:pPr>
        <w:spacing w:line="240" w:lineRule="auto"/>
        <w:ind w:firstLine="0"/>
        <w:rPr>
          <w:lang w:val="ru-RU"/>
        </w:rPr>
      </w:pPr>
      <w:r>
        <w:rPr>
          <w:rFonts w:ascii="Consolas" w:hAnsi="Consolas"/>
          <w:sz w:val="20"/>
        </w:rPr>
        <w:lastRenderedPageBreak/>
        <w:t>python</w:t>
      </w:r>
      <w:r w:rsidRPr="00DC538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lab</w:t>
      </w:r>
      <w:r w:rsidRPr="00DC5383">
        <w:rPr>
          <w:rFonts w:ascii="Consolas" w:hAnsi="Consolas"/>
          <w:sz w:val="20"/>
          <w:lang w:val="ru-RU"/>
        </w:rPr>
        <w:t>2.</w:t>
      </w:r>
      <w:r>
        <w:rPr>
          <w:rFonts w:ascii="Consolas" w:hAnsi="Consolas"/>
          <w:sz w:val="20"/>
        </w:rPr>
        <w:t>py</w:t>
      </w:r>
      <w:r w:rsidRPr="00DC5383">
        <w:rPr>
          <w:rFonts w:ascii="Consolas" w:hAnsi="Consolas"/>
          <w:sz w:val="20"/>
          <w:lang w:val="ru-RU"/>
        </w:rPr>
        <w:t xml:space="preserve"> --</w:t>
      </w:r>
      <w:r>
        <w:rPr>
          <w:rFonts w:ascii="Consolas" w:hAnsi="Consolas"/>
          <w:sz w:val="20"/>
        </w:rPr>
        <w:t>patience</w:t>
      </w:r>
      <w:r w:rsidRPr="00DC5383">
        <w:rPr>
          <w:rFonts w:ascii="Consolas" w:hAnsi="Consolas"/>
          <w:sz w:val="20"/>
          <w:lang w:val="ru-RU"/>
        </w:rPr>
        <w:t xml:space="preserve"> 20 --</w:t>
      </w:r>
      <w:r>
        <w:rPr>
          <w:rFonts w:ascii="Consolas" w:hAnsi="Consolas"/>
          <w:sz w:val="20"/>
        </w:rPr>
        <w:t>min</w:t>
      </w:r>
      <w:r w:rsidRPr="00DC5383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improvement</w:t>
      </w:r>
      <w:r w:rsidRPr="00DC5383">
        <w:rPr>
          <w:rFonts w:ascii="Consolas" w:hAnsi="Consolas"/>
          <w:sz w:val="20"/>
          <w:lang w:val="ru-RU"/>
        </w:rPr>
        <w:t xml:space="preserve"> 0.001</w:t>
      </w:r>
    </w:p>
    <w:p w14:paraId="0AFF531F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Чтобы отключить досрочную остановку, используется параметр --</w:t>
      </w:r>
      <w:r>
        <w:t>patience</w:t>
      </w:r>
      <w:r w:rsidRPr="00DC5383">
        <w:rPr>
          <w:lang w:val="ru-RU"/>
        </w:rPr>
        <w:t xml:space="preserve"> 0. Параметр --</w:t>
      </w:r>
      <w:r>
        <w:t>no</w:t>
      </w:r>
      <w:r w:rsidRPr="00DC5383">
        <w:rPr>
          <w:lang w:val="ru-RU"/>
        </w:rPr>
        <w:t>-</w:t>
      </w:r>
      <w:r>
        <w:t>show</w:t>
      </w:r>
      <w:r w:rsidRPr="00DC5383">
        <w:rPr>
          <w:lang w:val="ru-RU"/>
        </w:rPr>
        <w:t xml:space="preserve"> сохраняет графики без открытия окон. Результаты визуализации записываются в папку </w:t>
      </w:r>
      <w:r>
        <w:t>lab</w:t>
      </w:r>
      <w:r w:rsidRPr="00DC5383">
        <w:rPr>
          <w:lang w:val="ru-RU"/>
        </w:rPr>
        <w:t>2_</w:t>
      </w:r>
      <w:r>
        <w:t>results</w:t>
      </w:r>
      <w:r w:rsidRPr="00DC5383">
        <w:rPr>
          <w:lang w:val="ru-RU"/>
        </w:rPr>
        <w:t>.</w:t>
      </w:r>
    </w:p>
    <w:p w14:paraId="00247B05" w14:textId="77777777" w:rsidR="00F13B5B" w:rsidRPr="00DC5383" w:rsidRDefault="00DC5383">
      <w:pPr>
        <w:pStyle w:val="1"/>
        <w:rPr>
          <w:lang w:val="ru-RU"/>
        </w:rPr>
      </w:pPr>
      <w:bookmarkStart w:id="6" w:name="_Toc241853469"/>
      <w:r w:rsidRPr="00DC5383">
        <w:rPr>
          <w:lang w:val="ru-RU"/>
        </w:rPr>
        <w:t>7 ВЫЧИСЛИТЕЛЬНАЯ СЛОЖНОСТЬ</w:t>
      </w:r>
      <w:bookmarkEnd w:id="6"/>
    </w:p>
    <w:p w14:paraId="12902F7C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Последовательный поиск требует </w:t>
      </w:r>
      <w:r>
        <w:t>O</w:t>
      </w:r>
      <w:r w:rsidRPr="00DC5383">
        <w:rPr>
          <w:lang w:val="ru-RU"/>
        </w:rPr>
        <w:t>(</w:t>
      </w:r>
      <w:r>
        <w:t>N</w:t>
      </w:r>
      <w:r w:rsidRPr="00DC5383">
        <w:rPr>
          <w:lang w:val="ru-RU"/>
        </w:rPr>
        <w:t xml:space="preserve">) времени и </w:t>
      </w:r>
      <w:r>
        <w:t>O</w:t>
      </w:r>
      <w:r w:rsidRPr="00DC5383">
        <w:rPr>
          <w:lang w:val="ru-RU"/>
        </w:rPr>
        <w:t xml:space="preserve">(1) дополнительной памяти. Он хранит текущий лучший индекс и последовательно обрабатывает </w:t>
      </w:r>
      <w:r>
        <w:t>N</w:t>
      </w:r>
      <w:r w:rsidRPr="00DC5383">
        <w:rPr>
          <w:lang w:val="ru-RU"/>
        </w:rPr>
        <w:t xml:space="preserve"> элементов.</w:t>
      </w:r>
    </w:p>
    <w:p w14:paraId="407A5229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Для ГА обозначим фактически выполненное число поколений через </w:t>
      </w:r>
      <w:r>
        <w:t>g</w:t>
      </w:r>
      <w:r w:rsidRPr="00DC5383">
        <w:rPr>
          <w:lang w:val="ru-RU"/>
        </w:rPr>
        <w:t xml:space="preserve">, где </w:t>
      </w:r>
      <w:r>
        <w:t>g</w:t>
      </w:r>
      <w:r w:rsidRPr="00DC5383">
        <w:rPr>
          <w:lang w:val="ru-RU"/>
        </w:rPr>
        <w:t xml:space="preserve"> ≤ </w:t>
      </w:r>
      <w:r>
        <w:t>G</w:t>
      </w:r>
      <w:r w:rsidRPr="00DC5383">
        <w:rPr>
          <w:lang w:val="ru-RU"/>
        </w:rPr>
        <w:t xml:space="preserve">. Одно поколение формирует </w:t>
      </w:r>
      <w:r>
        <w:t>P</w:t>
      </w:r>
      <w:r w:rsidRPr="00DC5383">
        <w:rPr>
          <w:lang w:val="ru-RU"/>
        </w:rPr>
        <w:t xml:space="preserve"> особей; каждый выбор родителя рассматривает </w:t>
      </w:r>
      <w:r>
        <w:t>k</w:t>
      </w:r>
      <w:r w:rsidRPr="00DC5383">
        <w:rPr>
          <w:lang w:val="ru-RU"/>
        </w:rPr>
        <w:t xml:space="preserve"> кандидатов. В модели постоянной стоимости операций с индексами временная сложность составляет </w:t>
      </w:r>
      <w:r>
        <w:t>O</w:t>
      </w:r>
      <w:r w:rsidRPr="00DC5383">
        <w:rPr>
          <w:lang w:val="ru-RU"/>
        </w:rPr>
        <w:t>(</w:t>
      </w:r>
      <w:r>
        <w:t>P</w:t>
      </w:r>
      <w:r w:rsidRPr="00DC5383">
        <w:rPr>
          <w:lang w:val="ru-RU"/>
        </w:rPr>
        <w:t xml:space="preserve"> · (</w:t>
      </w:r>
      <w:r>
        <w:t>g</w:t>
      </w:r>
      <w:r w:rsidRPr="00DC5383">
        <w:rPr>
          <w:lang w:val="ru-RU"/>
        </w:rPr>
        <w:t xml:space="preserve"> + 1) · </w:t>
      </w:r>
      <w:r>
        <w:t>k</w:t>
      </w:r>
      <w:r w:rsidRPr="00DC5383">
        <w:rPr>
          <w:lang w:val="ru-RU"/>
        </w:rPr>
        <w:t xml:space="preserve">). При фиксированном </w:t>
      </w:r>
      <w:r>
        <w:t>k</w:t>
      </w:r>
      <w:r w:rsidRPr="00DC5383">
        <w:rPr>
          <w:lang w:val="ru-RU"/>
        </w:rPr>
        <w:t xml:space="preserve"> = 3 её можно записать как </w:t>
      </w:r>
      <w:r>
        <w:t>O</w:t>
      </w:r>
      <w:r w:rsidRPr="00DC5383">
        <w:rPr>
          <w:lang w:val="ru-RU"/>
        </w:rPr>
        <w:t>(</w:t>
      </w:r>
      <w:r>
        <w:t>P</w:t>
      </w:r>
      <w:r w:rsidRPr="00DC5383">
        <w:rPr>
          <w:lang w:val="ru-RU"/>
        </w:rPr>
        <w:t xml:space="preserve"> · (</w:t>
      </w:r>
      <w:r>
        <w:t>g</w:t>
      </w:r>
      <w:r w:rsidRPr="00DC5383">
        <w:rPr>
          <w:lang w:val="ru-RU"/>
        </w:rPr>
        <w:t xml:space="preserve"> + 1)). Дополнительная память равна </w:t>
      </w:r>
      <w:r>
        <w:t>O</w:t>
      </w:r>
      <w:r w:rsidRPr="00DC5383">
        <w:rPr>
          <w:lang w:val="ru-RU"/>
        </w:rPr>
        <w:t>(</w:t>
      </w:r>
      <w:r>
        <w:t>P</w:t>
      </w:r>
      <w:r w:rsidRPr="00DC5383">
        <w:rPr>
          <w:lang w:val="ru-RU"/>
        </w:rPr>
        <w:t>).</w:t>
      </w:r>
    </w:p>
    <w:p w14:paraId="2FAEB3E3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Программа вычисляет приспособленность начальной популяции и всех особей каждого выполненного поколения, включая перенесённую элитную особь. Поэтому число оценок равно </w:t>
      </w:r>
      <w:r>
        <w:t>P</w:t>
      </w:r>
      <w:r w:rsidRPr="00DC5383">
        <w:rPr>
          <w:lang w:val="ru-RU"/>
        </w:rPr>
        <w:t xml:space="preserve"> · (</w:t>
      </w:r>
      <w:r>
        <w:t>g</w:t>
      </w:r>
      <w:r w:rsidRPr="00DC5383">
        <w:rPr>
          <w:lang w:val="ru-RU"/>
        </w:rPr>
        <w:t xml:space="preserve"> + 1). При полном лимите это 50 · 101 = 5 050 оценок.</w:t>
      </w:r>
    </w:p>
    <w:p w14:paraId="5C37D1F9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 xml:space="preserve">С учётом хранения исходного массива память составляет </w:t>
      </w:r>
      <w:r>
        <w:t>O</w:t>
      </w:r>
      <w:r w:rsidRPr="00DC5383">
        <w:rPr>
          <w:lang w:val="ru-RU"/>
        </w:rPr>
        <w:t>(</w:t>
      </w:r>
      <w:r>
        <w:t>N</w:t>
      </w:r>
      <w:r w:rsidRPr="00DC5383">
        <w:rPr>
          <w:lang w:val="ru-RU"/>
        </w:rPr>
        <w:t xml:space="preserve">) для последовательного поиска и </w:t>
      </w:r>
      <w:r>
        <w:t>O</w:t>
      </w:r>
      <w:r w:rsidRPr="00DC5383">
        <w:rPr>
          <w:lang w:val="ru-RU"/>
        </w:rPr>
        <w:t>(</w:t>
      </w:r>
      <w:r>
        <w:t>N</w:t>
      </w:r>
      <w:r w:rsidRPr="00DC5383">
        <w:rPr>
          <w:lang w:val="ru-RU"/>
        </w:rPr>
        <w:t xml:space="preserve"> + </w:t>
      </w:r>
      <w:r>
        <w:t>P</w:t>
      </w:r>
      <w:r w:rsidRPr="00DC5383">
        <w:rPr>
          <w:lang w:val="ru-RU"/>
        </w:rPr>
        <w:t xml:space="preserve">) для ГА. Генерация и перемешивание данных требуют </w:t>
      </w:r>
      <w:r>
        <w:t>O</w:t>
      </w:r>
      <w:r w:rsidRPr="00DC5383">
        <w:rPr>
          <w:lang w:val="ru-RU"/>
        </w:rPr>
        <w:t>(</w:t>
      </w:r>
      <w:r>
        <w:t>N</w:t>
      </w:r>
      <w:r w:rsidRPr="00DC5383">
        <w:rPr>
          <w:lang w:val="ru-RU"/>
        </w:rPr>
        <w:t>) времени, но в замеры поисковых методов не включаются.</w:t>
      </w:r>
    </w:p>
    <w:p w14:paraId="647F145F" w14:textId="77777777" w:rsidR="00F13B5B" w:rsidRDefault="00DC5383">
      <w:pPr>
        <w:keepNext/>
      </w:pPr>
      <w:r>
        <w:t>Таблица 2 — Сравнение вычислительной сложности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F13B5B" w14:paraId="7B7AD818" w14:textId="77777777">
        <w:trPr>
          <w:cantSplit/>
          <w:tblHeader/>
          <w:jc w:val="center"/>
        </w:trPr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3D7552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b/>
                <w:color w:val="000000"/>
                <w:sz w:val="22"/>
              </w:rPr>
              <w:t>Характеристика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AD1D0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b/>
                <w:color w:val="000000"/>
                <w:sz w:val="22"/>
              </w:rPr>
              <w:t>Последовательный поиск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FD853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b/>
                <w:color w:val="000000"/>
                <w:sz w:val="22"/>
              </w:rPr>
              <w:t>Генетический алгоритм</w:t>
            </w:r>
          </w:p>
        </w:tc>
      </w:tr>
      <w:tr w:rsidR="00F13B5B" w14:paraId="73F878CE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C0F8CC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Время поиска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156920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O(N)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EC140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O(P · (g + 1) · k)</w:t>
            </w:r>
          </w:p>
        </w:tc>
      </w:tr>
      <w:tr w:rsidR="00F13B5B" w14:paraId="47E9777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3F7EC2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Дополнительная память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EE9F23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O(1)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BC034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O(P)</w:t>
            </w:r>
          </w:p>
        </w:tc>
      </w:tr>
      <w:tr w:rsidR="00F13B5B" w14:paraId="33591A9E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98CB46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Проверка элементов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B1B5E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N − 1 сравнение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59DF2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P · (g + 1) оценок</w:t>
            </w:r>
          </w:p>
        </w:tc>
      </w:tr>
      <w:tr w:rsidR="00F13B5B" w14:paraId="098F2F5C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5EE0BC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lastRenderedPageBreak/>
              <w:t>Гарантия точного максимума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E0751F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Есть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A0498" w14:textId="77777777" w:rsidR="00F13B5B" w:rsidRDefault="00DC5383">
            <w:pPr>
              <w:spacing w:before="80" w:after="80" w:line="240" w:lineRule="auto"/>
              <w:ind w:firstLine="0"/>
            </w:pPr>
            <w:r>
              <w:rPr>
                <w:color w:val="000000"/>
                <w:sz w:val="22"/>
              </w:rPr>
              <w:t>Нет при ограниченном поиске</w:t>
            </w:r>
          </w:p>
        </w:tc>
      </w:tr>
    </w:tbl>
    <w:p w14:paraId="5518A4BA" w14:textId="77777777" w:rsidR="00F13B5B" w:rsidRDefault="00F13B5B"/>
    <w:p w14:paraId="2D745847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При фиксированных параметрах число операций ГА ограничено размером популяции и количеством поколений. На больших массивах это может сократить время поиска. Однако алгоритм проверяет лишь часть элементов, поэтому точный максимум может остаться ненайденным.</w:t>
      </w:r>
    </w:p>
    <w:p w14:paraId="636B5410" w14:textId="77777777" w:rsidR="00F13B5B" w:rsidRPr="00DC5383" w:rsidRDefault="00DC5383">
      <w:pPr>
        <w:pStyle w:val="1"/>
        <w:rPr>
          <w:lang w:val="ru-RU"/>
        </w:rPr>
      </w:pPr>
      <w:bookmarkStart w:id="7" w:name="_Toc241853470"/>
      <w:r w:rsidRPr="00DC5383">
        <w:rPr>
          <w:lang w:val="ru-RU"/>
        </w:rPr>
        <w:t>8 МЕТОДИКА И РЕЗУЛЬТАТЫ ЭКСПЕРИМЕНТА</w:t>
      </w:r>
      <w:bookmarkEnd w:id="7"/>
    </w:p>
    <w:p w14:paraId="2784D377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В каждом сравнении оба метода получают один и тот же массив. Генерация данных, проверка ответа и построение графиков не входят в измеряемое время. Порядок запуска методов чередуется, чтобы уменьшить его влияние на замеры.</w:t>
      </w:r>
    </w:p>
    <w:p w14:paraId="2DB1340E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Время усредняется по 100 запускам. Точность оценивается как доля запусков, в которых значение, найденное ГА, совпало с точным максимумом. Отдельно фиксируются среднее число поколений и среднее число оценок приспособленности.</w:t>
      </w:r>
      <w:r w:rsidRPr="005B55C1">
        <w:rPr>
          <w:lang w:val="ru-RU"/>
        </w:rPr>
        <w:t xml:space="preserve"> Также рассчитывается процент отклонения найденного значения от точного максимума.</w:t>
      </w:r>
    </w:p>
    <w:p w14:paraId="0226BCEE" w14:textId="77777777" w:rsidR="00F13B5B" w:rsidRPr="00DC5383" w:rsidRDefault="00DC5383">
      <w:pPr>
        <w:keepNext/>
        <w:pageBreakBefore/>
        <w:rPr>
          <w:lang w:val="ru-RU"/>
        </w:rPr>
      </w:pPr>
      <w:r w:rsidRPr="00DC5383">
        <w:rPr>
          <w:lang w:val="ru-RU"/>
        </w:rPr>
        <w:lastRenderedPageBreak/>
        <w:t>Таблица 3 — Результаты сравнения при досрочной остановке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1417"/>
        <w:gridCol w:w="1417"/>
        <w:gridCol w:w="1531"/>
        <w:gridCol w:w="1757"/>
        <w:gridCol w:w="1757"/>
      </w:tblGrid>
      <w:tr w:rsidR="00F13B5B" w14:paraId="27084C1C" w14:textId="77777777">
        <w:trPr>
          <w:cantSplit/>
          <w:tblHeader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AA0A6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61BDE6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Поиск</w:t>
            </w:r>
            <w:r>
              <w:rPr>
                <w:b/>
                <w:color w:val="000000"/>
                <w:sz w:val="22"/>
              </w:rPr>
              <w:br/>
              <w:t>мс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BEF6E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ГА</w:t>
            </w:r>
            <w:r>
              <w:rPr>
                <w:b/>
                <w:color w:val="000000"/>
                <w:sz w:val="22"/>
              </w:rPr>
              <w:br/>
              <w:t>мс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11AC72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Точный</w:t>
            </w:r>
            <w:r>
              <w:rPr>
                <w:b/>
                <w:color w:val="000000"/>
                <w:sz w:val="22"/>
              </w:rPr>
              <w:br/>
              <w:t>ответ ГА %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114651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Поколений</w:t>
            </w:r>
            <w:r>
              <w:rPr>
                <w:b/>
                <w:color w:val="000000"/>
                <w:sz w:val="22"/>
              </w:rPr>
              <w:br/>
              <w:t>в среднем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3650C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Оценок ГА</w:t>
            </w:r>
            <w:r>
              <w:rPr>
                <w:b/>
                <w:color w:val="000000"/>
                <w:sz w:val="22"/>
              </w:rPr>
              <w:br/>
              <w:t>в среднем</w:t>
            </w:r>
          </w:p>
        </w:tc>
      </w:tr>
      <w:tr w:rsidR="00F13B5B" w14:paraId="6E3E8302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5CA458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97319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0,0024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16995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2,6304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1C81B9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98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97523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22,8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FC53E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1190,5</w:t>
            </w:r>
          </w:p>
        </w:tc>
      </w:tr>
      <w:tr w:rsidR="00F13B5B" w14:paraId="60D431E4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34D95D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3A584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0,0044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1A5FA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2,8544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9264F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86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3F9145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24,8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B4E579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1289,5</w:t>
            </w:r>
          </w:p>
        </w:tc>
      </w:tr>
      <w:tr w:rsidR="00F13B5B" w14:paraId="475A7CA7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8AD6FD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6759D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0,0069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BAC95F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3,4180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C2A55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73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1038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28,3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7032D3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1465,5</w:t>
            </w:r>
          </w:p>
        </w:tc>
      </w:tr>
      <w:tr w:rsidR="00F13B5B" w14:paraId="0AE495C8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6CEEC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500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104504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0,0454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34A1AA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3,1573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AD04D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60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85CFC6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25,6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80A271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1331,0</w:t>
            </w:r>
          </w:p>
        </w:tc>
      </w:tr>
      <w:tr w:rsidR="00F13B5B" w14:paraId="00805F4F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52CD21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700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946306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0,0271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7B6B8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3,4816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98D02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53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3493C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27,4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5D75E3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1418,0</w:t>
            </w:r>
          </w:p>
        </w:tc>
      </w:tr>
      <w:tr w:rsidR="00F13B5B" w14:paraId="1D01C843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50502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2DF71F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0,0283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6E1396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3,4498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F24B98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4AC17D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26,9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EDA5E3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1392,5</w:t>
            </w:r>
          </w:p>
        </w:tc>
      </w:tr>
      <w:tr w:rsidR="00F13B5B" w14:paraId="5F4DC208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6C812A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40565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0,0597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6FC511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3,5456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E7DAB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D9703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28,1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71859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1457,5</w:t>
            </w:r>
          </w:p>
        </w:tc>
      </w:tr>
      <w:tr w:rsidR="00F13B5B" w14:paraId="702AAE51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9937C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BC914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0,0913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DAD4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3,3748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C57CD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139E6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27,3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71202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1415,0</w:t>
            </w:r>
          </w:p>
        </w:tc>
      </w:tr>
      <w:tr w:rsidR="00F13B5B" w14:paraId="6F97249B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6E403B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5 000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A2D301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0,1476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859059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3,5298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F8F03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E100C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28,2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5A91C6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1458,5</w:t>
            </w:r>
          </w:p>
        </w:tc>
      </w:tr>
      <w:tr w:rsidR="00F13B5B" w14:paraId="7755BB01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6439AF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7 000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05AD4A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0,2028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5CAFF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3,2814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D96DAE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518C45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27,2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F07A8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1410,0</w:t>
            </w:r>
          </w:p>
        </w:tc>
      </w:tr>
      <w:tr w:rsidR="00F13B5B" w14:paraId="737D0F63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F402AF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10 000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17CE03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0,3429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472C25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3,8675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5663A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DF904B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27,3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AF633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1415,0</w:t>
            </w:r>
          </w:p>
        </w:tc>
      </w:tr>
      <w:tr w:rsidR="00F13B5B" w14:paraId="0182BEAF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C438D6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20 000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5249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0,7759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87258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3,6319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E75F21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394191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27,3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952393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1416,5</w:t>
            </w:r>
          </w:p>
        </w:tc>
      </w:tr>
      <w:tr w:rsidR="00F13B5B" w14:paraId="79229D48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D9F1DB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30 000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200D77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1,2360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16854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3,5607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FC5BCC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A6F9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26,2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6A19C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1358,0</w:t>
            </w:r>
          </w:p>
        </w:tc>
      </w:tr>
      <w:tr w:rsidR="00F13B5B" w14:paraId="1D7C3D11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8DB87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50 000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A93FF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1,9044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C8231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3,2836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B627F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E9408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26,8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01ADFB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1388,5</w:t>
            </w:r>
          </w:p>
        </w:tc>
      </w:tr>
      <w:tr w:rsidR="00F13B5B" w14:paraId="6FC92AA6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3F8892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100 000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72940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4,6149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A6386C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3,6045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CF353E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A533B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27,9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97E8C2" w14:textId="77777777" w:rsidR="00F13B5B" w:rsidRDefault="00DC5383">
            <w:pPr>
              <w:spacing w:before="80" w:after="80" w:line="240" w:lineRule="auto"/>
              <w:ind w:firstLine="0"/>
              <w:jc w:val="center"/>
            </w:pPr>
            <w:r>
              <w:rPr>
                <w:color w:val="000000"/>
                <w:sz w:val="22"/>
              </w:rPr>
              <w:t>1443,5</w:t>
            </w:r>
          </w:p>
        </w:tc>
      </w:tr>
    </w:tbl>
    <w:p w14:paraId="137609C9" w14:textId="77777777" w:rsidR="00F13B5B" w:rsidRDefault="00F13B5B"/>
    <w:p w14:paraId="326211A7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Последовательный поиск нашёл точный максимум во всех запусках. ГА выполнил в среднем от 22,8 до 28,3 поколения. Доля точных ответов ГА в целом снижается при росте массива, хотя на отдельных размерах наблюдаются случайные колебания.</w:t>
      </w:r>
    </w:p>
    <w:p w14:paraId="774BFEE5" w14:textId="77777777" w:rsidR="001441B7" w:rsidRPr="005B55C1" w:rsidRDefault="005B55C1">
      <w:pPr>
        <w:keepNext/>
        <w:pageBreakBefore/>
        <w:rPr>
          <w:lang w:val="ru-RU"/>
        </w:rPr>
      </w:pPr>
      <w:r w:rsidRPr="005B55C1">
        <w:rPr>
          <w:lang w:val="ru-RU"/>
        </w:rPr>
        <w:lastRenderedPageBreak/>
        <w:t>Отклонение результата ГА рассчитывается по значению элемента, а не по его индексу. Для каждого запуска используется формула:</w:t>
      </w:r>
    </w:p>
    <w:p w14:paraId="397E7F1E" w14:textId="77777777" w:rsidR="001441B7" w:rsidRPr="005B55C1" w:rsidRDefault="005B55C1">
      <w:pPr>
        <w:keepNext/>
        <w:ind w:firstLine="0"/>
        <w:jc w:val="center"/>
        <w:rPr>
          <w:lang w:val="ru-RU"/>
        </w:rPr>
      </w:pPr>
      <w:r>
        <w:t>Δ</w:t>
      </w:r>
      <w:r w:rsidRPr="005B55C1">
        <w:rPr>
          <w:lang w:val="ru-RU"/>
        </w:rPr>
        <w:t xml:space="preserve"> = |</w:t>
      </w:r>
      <w:r>
        <w:t>M</w:t>
      </w:r>
      <w:r w:rsidRPr="005B55C1">
        <w:rPr>
          <w:lang w:val="ru-RU"/>
        </w:rPr>
        <w:t xml:space="preserve"> − </w:t>
      </w:r>
      <w:r>
        <w:t>M</w:t>
      </w:r>
      <w:r w:rsidRPr="005B55C1">
        <w:rPr>
          <w:lang w:val="ru-RU"/>
        </w:rPr>
        <w:t>ГА| / |</w:t>
      </w:r>
      <w:r>
        <w:t>M</w:t>
      </w:r>
      <w:r w:rsidRPr="005B55C1">
        <w:rPr>
          <w:lang w:val="ru-RU"/>
        </w:rPr>
        <w:t>| · 100 %</w:t>
      </w:r>
    </w:p>
    <w:p w14:paraId="44DF7957" w14:textId="77777777" w:rsidR="001441B7" w:rsidRPr="005B55C1" w:rsidRDefault="005B55C1">
      <w:pPr>
        <w:keepNext/>
        <w:rPr>
          <w:lang w:val="ru-RU"/>
        </w:rPr>
      </w:pPr>
      <w:r w:rsidRPr="005B55C1">
        <w:rPr>
          <w:lang w:val="ru-RU"/>
        </w:rPr>
        <w:t xml:space="preserve">Здесь </w:t>
      </w:r>
      <w:r>
        <w:t>M</w:t>
      </w:r>
      <w:r w:rsidRPr="005B55C1">
        <w:rPr>
          <w:lang w:val="ru-RU"/>
        </w:rPr>
        <w:t xml:space="preserve"> — максимум, найденный последовательным поиском, </w:t>
      </w:r>
      <w:r>
        <w:t>M</w:t>
      </w:r>
      <w:r w:rsidRPr="005B55C1">
        <w:rPr>
          <w:lang w:val="ru-RU"/>
        </w:rPr>
        <w:t xml:space="preserve">ГА — значение, найденное ГА. В </w:t>
      </w:r>
      <w:r w:rsidRPr="005B55C1">
        <w:rPr>
          <w:lang w:val="ru-RU"/>
        </w:rPr>
        <w:t xml:space="preserve">эксперименте </w:t>
      </w:r>
      <w:r>
        <w:t>M</w:t>
      </w:r>
      <w:r w:rsidRPr="005B55C1">
        <w:rPr>
          <w:lang w:val="ru-RU"/>
        </w:rPr>
        <w:t xml:space="preserve"> = </w:t>
      </w:r>
      <w:r>
        <w:t>N</w:t>
      </w:r>
      <w:r w:rsidRPr="005B55C1">
        <w:rPr>
          <w:lang w:val="ru-RU"/>
        </w:rPr>
        <w:t xml:space="preserve"> − 1 и всегда больше нуля. При </w:t>
      </w:r>
      <w:r>
        <w:t>M</w:t>
      </w:r>
      <w:r w:rsidRPr="005B55C1">
        <w:rPr>
          <w:lang w:val="ru-RU"/>
        </w:rPr>
        <w:t xml:space="preserve"> = 0 процент по этой формуле не определяется; в таком случае можно указать абсолютную разницу значений.</w:t>
      </w:r>
    </w:p>
    <w:p w14:paraId="4C3ED778" w14:textId="77777777" w:rsidR="001441B7" w:rsidRPr="005B55C1" w:rsidRDefault="005B55C1">
      <w:pPr>
        <w:keepNext/>
        <w:rPr>
          <w:lang w:val="ru-RU"/>
        </w:rPr>
      </w:pPr>
      <w:r w:rsidRPr="005B55C1">
        <w:rPr>
          <w:lang w:val="ru-RU"/>
        </w:rPr>
        <w:t>Таблица 4 — Отклонение результата ГА от точного максимума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441B7" w14:paraId="49CDF1F9" w14:textId="77777777">
        <w:trPr>
          <w:cantSplit/>
        </w:trPr>
        <w:tc>
          <w:tcPr>
            <w:tcW w:w="3230" w:type="dxa"/>
          </w:tcPr>
          <w:p w14:paraId="21DD00C5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sz w:val="22"/>
              </w:rPr>
              <w:t>N</w:t>
            </w:r>
          </w:p>
        </w:tc>
        <w:tc>
          <w:tcPr>
            <w:tcW w:w="3230" w:type="dxa"/>
          </w:tcPr>
          <w:p w14:paraId="367347CE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sz w:val="22"/>
              </w:rPr>
              <w:t>Среднее отклонение, %</w:t>
            </w:r>
          </w:p>
        </w:tc>
        <w:tc>
          <w:tcPr>
            <w:tcW w:w="3230" w:type="dxa"/>
          </w:tcPr>
          <w:p w14:paraId="7F967330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b/>
                <w:sz w:val="22"/>
              </w:rPr>
              <w:t>Наибольшее отклонени</w:t>
            </w:r>
            <w:r>
              <w:rPr>
                <w:b/>
                <w:sz w:val="22"/>
              </w:rPr>
              <w:t>е, %</w:t>
            </w:r>
          </w:p>
        </w:tc>
      </w:tr>
      <w:tr w:rsidR="001441B7" w14:paraId="3FB9C8E5" w14:textId="77777777">
        <w:trPr>
          <w:cantSplit/>
        </w:trPr>
        <w:tc>
          <w:tcPr>
            <w:tcW w:w="3230" w:type="dxa"/>
          </w:tcPr>
          <w:p w14:paraId="7CC8A8E8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3230" w:type="dxa"/>
          </w:tcPr>
          <w:p w14:paraId="3904C91D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0,0202</w:t>
            </w:r>
          </w:p>
        </w:tc>
        <w:tc>
          <w:tcPr>
            <w:tcW w:w="3230" w:type="dxa"/>
          </w:tcPr>
          <w:p w14:paraId="07A428B1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1,0101</w:t>
            </w:r>
          </w:p>
        </w:tc>
      </w:tr>
      <w:tr w:rsidR="001441B7" w14:paraId="1E027F38" w14:textId="77777777">
        <w:trPr>
          <w:cantSplit/>
        </w:trPr>
        <w:tc>
          <w:tcPr>
            <w:tcW w:w="3230" w:type="dxa"/>
          </w:tcPr>
          <w:p w14:paraId="555CD4AE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3230" w:type="dxa"/>
          </w:tcPr>
          <w:p w14:paraId="6557E8BB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0,0804</w:t>
            </w:r>
          </w:p>
        </w:tc>
        <w:tc>
          <w:tcPr>
            <w:tcW w:w="3230" w:type="dxa"/>
          </w:tcPr>
          <w:p w14:paraId="78883FBF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1,5075</w:t>
            </w:r>
          </w:p>
        </w:tc>
      </w:tr>
      <w:tr w:rsidR="001441B7" w14:paraId="459E71C7" w14:textId="77777777">
        <w:trPr>
          <w:cantSplit/>
        </w:trPr>
        <w:tc>
          <w:tcPr>
            <w:tcW w:w="3230" w:type="dxa"/>
          </w:tcPr>
          <w:p w14:paraId="60D7527F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w="3230" w:type="dxa"/>
          </w:tcPr>
          <w:p w14:paraId="3F84B318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0,1070</w:t>
            </w:r>
          </w:p>
        </w:tc>
        <w:tc>
          <w:tcPr>
            <w:tcW w:w="3230" w:type="dxa"/>
          </w:tcPr>
          <w:p w14:paraId="60D77B34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1,0033</w:t>
            </w:r>
          </w:p>
        </w:tc>
      </w:tr>
      <w:tr w:rsidR="001441B7" w14:paraId="69184255" w14:textId="77777777">
        <w:trPr>
          <w:cantSplit/>
        </w:trPr>
        <w:tc>
          <w:tcPr>
            <w:tcW w:w="3230" w:type="dxa"/>
          </w:tcPr>
          <w:p w14:paraId="6A7FAABE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3230" w:type="dxa"/>
          </w:tcPr>
          <w:p w14:paraId="3EC637DB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0,1523</w:t>
            </w:r>
          </w:p>
        </w:tc>
        <w:tc>
          <w:tcPr>
            <w:tcW w:w="3230" w:type="dxa"/>
          </w:tcPr>
          <w:p w14:paraId="55599790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1,2024</w:t>
            </w:r>
          </w:p>
        </w:tc>
      </w:tr>
      <w:tr w:rsidR="001441B7" w14:paraId="37CA2A09" w14:textId="77777777">
        <w:trPr>
          <w:cantSplit/>
        </w:trPr>
        <w:tc>
          <w:tcPr>
            <w:tcW w:w="3230" w:type="dxa"/>
          </w:tcPr>
          <w:p w14:paraId="62B59A9B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700</w:t>
            </w:r>
          </w:p>
        </w:tc>
        <w:tc>
          <w:tcPr>
            <w:tcW w:w="3230" w:type="dxa"/>
          </w:tcPr>
          <w:p w14:paraId="6BF92371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0,1588</w:t>
            </w:r>
          </w:p>
        </w:tc>
        <w:tc>
          <w:tcPr>
            <w:tcW w:w="3230" w:type="dxa"/>
          </w:tcPr>
          <w:p w14:paraId="4FD19EE9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1,4306</w:t>
            </w:r>
          </w:p>
        </w:tc>
      </w:tr>
      <w:tr w:rsidR="001441B7" w14:paraId="0933D5DF" w14:textId="77777777">
        <w:trPr>
          <w:cantSplit/>
        </w:trPr>
        <w:tc>
          <w:tcPr>
            <w:tcW w:w="3230" w:type="dxa"/>
          </w:tcPr>
          <w:p w14:paraId="61BB697E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3230" w:type="dxa"/>
          </w:tcPr>
          <w:p w14:paraId="6DCAF8E3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0,1762</w:t>
            </w:r>
          </w:p>
        </w:tc>
        <w:tc>
          <w:tcPr>
            <w:tcW w:w="3230" w:type="dxa"/>
          </w:tcPr>
          <w:p w14:paraId="1EBB0ECF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0,9009</w:t>
            </w:r>
          </w:p>
        </w:tc>
      </w:tr>
      <w:tr w:rsidR="001441B7" w14:paraId="5C38685C" w14:textId="77777777">
        <w:trPr>
          <w:cantSplit/>
        </w:trPr>
        <w:tc>
          <w:tcPr>
            <w:tcW w:w="3230" w:type="dxa"/>
          </w:tcPr>
          <w:p w14:paraId="24A0881B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w="3230" w:type="dxa"/>
          </w:tcPr>
          <w:p w14:paraId="3D924136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0,2081</w:t>
            </w:r>
          </w:p>
        </w:tc>
        <w:tc>
          <w:tcPr>
            <w:tcW w:w="3230" w:type="dxa"/>
          </w:tcPr>
          <w:p w14:paraId="2EDC8072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1,3507</w:t>
            </w:r>
          </w:p>
        </w:tc>
      </w:tr>
      <w:tr w:rsidR="001441B7" w14:paraId="5DFFC3B0" w14:textId="77777777">
        <w:trPr>
          <w:cantSplit/>
        </w:trPr>
        <w:tc>
          <w:tcPr>
            <w:tcW w:w="3230" w:type="dxa"/>
          </w:tcPr>
          <w:p w14:paraId="7B086E2E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3000</w:t>
            </w:r>
          </w:p>
        </w:tc>
        <w:tc>
          <w:tcPr>
            <w:tcW w:w="3230" w:type="dxa"/>
          </w:tcPr>
          <w:p w14:paraId="0D77D5F9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0,1804</w:t>
            </w:r>
          </w:p>
        </w:tc>
        <w:tc>
          <w:tcPr>
            <w:tcW w:w="3230" w:type="dxa"/>
          </w:tcPr>
          <w:p w14:paraId="49585D4A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1,3338</w:t>
            </w:r>
          </w:p>
        </w:tc>
      </w:tr>
      <w:tr w:rsidR="001441B7" w14:paraId="1F0441D0" w14:textId="77777777">
        <w:trPr>
          <w:cantSplit/>
        </w:trPr>
        <w:tc>
          <w:tcPr>
            <w:tcW w:w="3230" w:type="dxa"/>
          </w:tcPr>
          <w:p w14:paraId="38030EAE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5000</w:t>
            </w:r>
          </w:p>
        </w:tc>
        <w:tc>
          <w:tcPr>
            <w:tcW w:w="3230" w:type="dxa"/>
          </w:tcPr>
          <w:p w14:paraId="6856F795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0,2056</w:t>
            </w:r>
          </w:p>
        </w:tc>
        <w:tc>
          <w:tcPr>
            <w:tcW w:w="3230" w:type="dxa"/>
          </w:tcPr>
          <w:p w14:paraId="6B650F2E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1,2402</w:t>
            </w:r>
          </w:p>
        </w:tc>
      </w:tr>
      <w:tr w:rsidR="001441B7" w14:paraId="7127187F" w14:textId="77777777">
        <w:trPr>
          <w:cantSplit/>
        </w:trPr>
        <w:tc>
          <w:tcPr>
            <w:tcW w:w="3230" w:type="dxa"/>
          </w:tcPr>
          <w:p w14:paraId="015D83D6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7000</w:t>
            </w:r>
          </w:p>
        </w:tc>
        <w:tc>
          <w:tcPr>
            <w:tcW w:w="3230" w:type="dxa"/>
          </w:tcPr>
          <w:p w14:paraId="7B974FDA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0,2037</w:t>
            </w:r>
          </w:p>
        </w:tc>
        <w:tc>
          <w:tcPr>
            <w:tcW w:w="3230" w:type="dxa"/>
          </w:tcPr>
          <w:p w14:paraId="76DF575A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1,2573</w:t>
            </w:r>
          </w:p>
        </w:tc>
      </w:tr>
      <w:tr w:rsidR="001441B7" w14:paraId="6235D084" w14:textId="77777777">
        <w:trPr>
          <w:cantSplit/>
        </w:trPr>
        <w:tc>
          <w:tcPr>
            <w:tcW w:w="3230" w:type="dxa"/>
          </w:tcPr>
          <w:p w14:paraId="03E3A345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10000</w:t>
            </w:r>
          </w:p>
        </w:tc>
        <w:tc>
          <w:tcPr>
            <w:tcW w:w="3230" w:type="dxa"/>
          </w:tcPr>
          <w:p w14:paraId="4EFB4D88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0,1381</w:t>
            </w:r>
          </w:p>
        </w:tc>
        <w:tc>
          <w:tcPr>
            <w:tcW w:w="3230" w:type="dxa"/>
          </w:tcPr>
          <w:p w14:paraId="19DA2E7A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0,8801</w:t>
            </w:r>
          </w:p>
        </w:tc>
      </w:tr>
      <w:tr w:rsidR="001441B7" w14:paraId="45CC7788" w14:textId="77777777">
        <w:trPr>
          <w:cantSplit/>
        </w:trPr>
        <w:tc>
          <w:tcPr>
            <w:tcW w:w="3230" w:type="dxa"/>
          </w:tcPr>
          <w:p w14:paraId="458D3BC2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20000</w:t>
            </w:r>
          </w:p>
        </w:tc>
        <w:tc>
          <w:tcPr>
            <w:tcW w:w="3230" w:type="dxa"/>
          </w:tcPr>
          <w:p w14:paraId="563A5937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0,1540</w:t>
            </w:r>
          </w:p>
        </w:tc>
        <w:tc>
          <w:tcPr>
            <w:tcW w:w="3230" w:type="dxa"/>
          </w:tcPr>
          <w:p w14:paraId="177D87B9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0,7600</w:t>
            </w:r>
          </w:p>
        </w:tc>
      </w:tr>
      <w:tr w:rsidR="001441B7" w14:paraId="0887BEFC" w14:textId="77777777">
        <w:trPr>
          <w:cantSplit/>
        </w:trPr>
        <w:tc>
          <w:tcPr>
            <w:tcW w:w="3230" w:type="dxa"/>
          </w:tcPr>
          <w:p w14:paraId="50128681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30000</w:t>
            </w:r>
          </w:p>
        </w:tc>
        <w:tc>
          <w:tcPr>
            <w:tcW w:w="3230" w:type="dxa"/>
          </w:tcPr>
          <w:p w14:paraId="71BEE47E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0,1424</w:t>
            </w:r>
          </w:p>
        </w:tc>
        <w:tc>
          <w:tcPr>
            <w:tcW w:w="3230" w:type="dxa"/>
          </w:tcPr>
          <w:p w14:paraId="4350A99D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0,7467</w:t>
            </w:r>
          </w:p>
        </w:tc>
      </w:tr>
      <w:tr w:rsidR="001441B7" w14:paraId="01FC94A1" w14:textId="77777777">
        <w:trPr>
          <w:cantSplit/>
        </w:trPr>
        <w:tc>
          <w:tcPr>
            <w:tcW w:w="3230" w:type="dxa"/>
          </w:tcPr>
          <w:p w14:paraId="5AB67FF2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50000</w:t>
            </w:r>
          </w:p>
        </w:tc>
        <w:tc>
          <w:tcPr>
            <w:tcW w:w="3230" w:type="dxa"/>
          </w:tcPr>
          <w:p w14:paraId="26573BCF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0,2006</w:t>
            </w:r>
          </w:p>
        </w:tc>
        <w:tc>
          <w:tcPr>
            <w:tcW w:w="3230" w:type="dxa"/>
          </w:tcPr>
          <w:p w14:paraId="7B9E4651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1,0660</w:t>
            </w:r>
          </w:p>
        </w:tc>
      </w:tr>
      <w:tr w:rsidR="001441B7" w14:paraId="0A9F6967" w14:textId="77777777">
        <w:trPr>
          <w:cantSplit/>
        </w:trPr>
        <w:tc>
          <w:tcPr>
            <w:tcW w:w="3230" w:type="dxa"/>
          </w:tcPr>
          <w:p w14:paraId="51DE9A10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100 000</w:t>
            </w:r>
          </w:p>
        </w:tc>
        <w:tc>
          <w:tcPr>
            <w:tcW w:w="3230" w:type="dxa"/>
          </w:tcPr>
          <w:p w14:paraId="63C92CC8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0,1533</w:t>
            </w:r>
          </w:p>
        </w:tc>
        <w:tc>
          <w:tcPr>
            <w:tcW w:w="3230" w:type="dxa"/>
          </w:tcPr>
          <w:p w14:paraId="37C7E4C0" w14:textId="77777777" w:rsidR="001441B7" w:rsidRDefault="005B55C1">
            <w:pPr>
              <w:spacing w:before="80" w:after="80" w:line="240" w:lineRule="auto"/>
              <w:ind w:firstLine="0"/>
              <w:jc w:val="center"/>
            </w:pPr>
            <w:r>
              <w:rPr>
                <w:sz w:val="22"/>
              </w:rPr>
              <w:t>1,1050</w:t>
            </w:r>
          </w:p>
        </w:tc>
      </w:tr>
    </w:tbl>
    <w:p w14:paraId="209B4B1E" w14:textId="77777777" w:rsidR="001441B7" w:rsidRPr="005B55C1" w:rsidRDefault="005B55C1">
      <w:pPr>
        <w:keepNext/>
        <w:rPr>
          <w:lang w:val="ru-RU"/>
        </w:rPr>
      </w:pPr>
      <w:r w:rsidRPr="005B55C1">
        <w:rPr>
          <w:lang w:val="ru-RU"/>
        </w:rPr>
        <w:t xml:space="preserve">Среднее отклонение вычислено по всем 100 запускам каждого размера, включая точные ответы с отклонением 0 %. Для </w:t>
      </w:r>
      <w:r>
        <w:t>N</w:t>
      </w:r>
      <w:r w:rsidRPr="005B55C1">
        <w:rPr>
          <w:lang w:val="ru-RU"/>
        </w:rPr>
        <w:t xml:space="preserve"> = 100 000 оно составило 0,1533 %. Поэтому отсутствие точных ответов не означает, чт</w:t>
      </w:r>
      <w:r w:rsidRPr="005B55C1">
        <w:rPr>
          <w:lang w:val="ru-RU"/>
        </w:rPr>
        <w:t>о найденные значения сильно отличаются от максимума.</w:t>
      </w:r>
    </w:p>
    <w:p w14:paraId="009D884E" w14:textId="77777777" w:rsidR="00F13B5B" w:rsidRDefault="00DC538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942B5B" wp14:editId="0B503693">
            <wp:extent cx="5760000" cy="3520000"/>
            <wp:effectExtent l="0" t="0" r="0" b="0"/>
            <wp:docPr id="2" name="Picture 2" descr="Рисунок 2 — Среднее время выполнения и разброс заме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D9F9" w14:textId="77777777" w:rsidR="00F13B5B" w:rsidRPr="00DC5383" w:rsidRDefault="00DC5383">
      <w:pPr>
        <w:spacing w:after="160" w:line="240" w:lineRule="auto"/>
        <w:ind w:firstLine="0"/>
        <w:jc w:val="center"/>
        <w:rPr>
          <w:lang w:val="ru-RU"/>
        </w:rPr>
      </w:pPr>
      <w:r w:rsidRPr="00DC5383">
        <w:rPr>
          <w:sz w:val="24"/>
          <w:lang w:val="ru-RU"/>
        </w:rPr>
        <w:t>Рисунок 2 — Среднее время выполнения и разброс замеров</w:t>
      </w:r>
    </w:p>
    <w:p w14:paraId="54F103CB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На рисунке 2 время показано в логарифмической шкале. Линии соответствуют средним значениям, закрашенные области — разбросу в пределах одного стандартного отклонения. Нижняя граница области ограничена положительным значением, поскольку ноль и отрицательные числа нельзя показать в этой шкале. Область показывает разброс отдельных замеров, а не погрешность среднего времени.</w:t>
      </w:r>
    </w:p>
    <w:p w14:paraId="3D2B5BFC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При N = 100 000 среднее время ГА составило 3,6045 мс, последовательного поиска — 4,6149 мс. Однако на этом размере ГА не нашёл точный максимум ни в одном из 100 запусков. Если требуется точный ответ, такой выигрыш во времени не компенсирует ошибки поиска.</w:t>
      </w:r>
    </w:p>
    <w:p w14:paraId="4374B933" w14:textId="77777777" w:rsidR="00F13B5B" w:rsidRDefault="00DC538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4A6A44" wp14:editId="04DB6369">
            <wp:extent cx="5760000" cy="3520000"/>
            <wp:effectExtent l="0" t="0" r="0" b="0"/>
            <wp:docPr id="3" name="Picture 3" descr="Рисунок 3 — Доля точных ответов и доверительный интервал 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AD85" w14:textId="77777777" w:rsidR="00F13B5B" w:rsidRPr="00DC5383" w:rsidRDefault="00DC5383">
      <w:pPr>
        <w:spacing w:after="160" w:line="240" w:lineRule="auto"/>
        <w:ind w:firstLine="0"/>
        <w:jc w:val="center"/>
        <w:rPr>
          <w:lang w:val="ru-RU"/>
        </w:rPr>
      </w:pPr>
      <w:r w:rsidRPr="00DC5383">
        <w:rPr>
          <w:sz w:val="24"/>
          <w:lang w:val="ru-RU"/>
        </w:rPr>
        <w:t>Рисунок 3 — Доля точных ответов и доверительный интервал ГА</w:t>
      </w:r>
    </w:p>
    <w:p w14:paraId="259AB8E9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На рисунке 3 показана доля точных ответов ГА и её 95% доверительный интервал, рассчитанный методом Уилсона. Интервал учитывает, что для каждого размера выполнено только 100 запусков. Если точных ответов в этих запусках не было, это ещё не означает, что алгоритм никогда не сможет найти максимум.</w:t>
      </w:r>
    </w:p>
    <w:p w14:paraId="3BB48435" w14:textId="77777777" w:rsidR="00F13B5B" w:rsidRDefault="00DC538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81692A" wp14:editId="52AC6F09">
            <wp:extent cx="5760000" cy="3520000"/>
            <wp:effectExtent l="0" t="0" r="0" b="0"/>
            <wp:docPr id="4" name="Picture 4" descr="Рисунок 4 — Среднее число выполненных поко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ion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BCA0" w14:textId="77777777" w:rsidR="00F13B5B" w:rsidRPr="00DC5383" w:rsidRDefault="00DC5383">
      <w:pPr>
        <w:spacing w:after="160" w:line="240" w:lineRule="auto"/>
        <w:ind w:firstLine="0"/>
        <w:jc w:val="center"/>
        <w:rPr>
          <w:lang w:val="ru-RU"/>
        </w:rPr>
      </w:pPr>
      <w:r w:rsidRPr="00DC5383">
        <w:rPr>
          <w:sz w:val="24"/>
          <w:lang w:val="ru-RU"/>
        </w:rPr>
        <w:t>Рисунок 4 — Среднее число выполненных поколений</w:t>
      </w:r>
    </w:p>
    <w:p w14:paraId="2990F1A9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В среднем ГА завершал поиск за 23–28 поколений при лимите в 100 поколений. Досрочная остановка сокращала число вычислений, но вместе с ним уменьшалось и число попыток найти лучший элемент.</w:t>
      </w:r>
    </w:p>
    <w:p w14:paraId="3893A854" w14:textId="77777777" w:rsidR="00F13B5B" w:rsidRPr="00DC5383" w:rsidRDefault="00DC5383">
      <w:pPr>
        <w:pStyle w:val="1"/>
        <w:rPr>
          <w:lang w:val="ru-RU"/>
        </w:rPr>
      </w:pPr>
      <w:bookmarkStart w:id="8" w:name="_Toc241853471"/>
      <w:r w:rsidRPr="00DC5383">
        <w:rPr>
          <w:lang w:val="ru-RU"/>
        </w:rPr>
        <w:t>9 НАГЛЯДНОЕ ПРЕДСТАВЛЕНИЕ МАССИВА</w:t>
      </w:r>
      <w:bookmarkEnd w:id="8"/>
    </w:p>
    <w:p w14:paraId="13AD6061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Для отдельного демонстрационного запуска построен массив из 1 000 элементов. Он не входит в статистику таблицы 3. Сверху на схеме показаны два фрагмента: ячейки вокруг результата ГА и ячейки вокруг точного максимума. Внизу каждая точка обозначает один элемент массива; горизонтальная ось соответствует индексу, вертикальная — значению.</w:t>
      </w:r>
    </w:p>
    <w:p w14:paraId="7D57361C" w14:textId="77777777" w:rsidR="00F13B5B" w:rsidRDefault="00DC538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2C92FF" wp14:editId="15101B9A">
            <wp:extent cx="5760000" cy="4640000"/>
            <wp:effectExtent l="0" t="0" r="0" b="0"/>
            <wp:docPr id="5" name="Picture 5" descr="Рисунок 5 — Результат ГА и точный максимум в массиве из 1 000 эле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DE50" w14:textId="77777777" w:rsidR="00F13B5B" w:rsidRPr="00DC5383" w:rsidRDefault="00DC5383">
      <w:pPr>
        <w:spacing w:after="160" w:line="240" w:lineRule="auto"/>
        <w:ind w:firstLine="0"/>
        <w:jc w:val="center"/>
        <w:rPr>
          <w:lang w:val="ru-RU"/>
        </w:rPr>
      </w:pPr>
      <w:r w:rsidRPr="00DC5383">
        <w:rPr>
          <w:sz w:val="24"/>
          <w:lang w:val="ru-RU"/>
        </w:rPr>
        <w:t>Рисунок 5 — Результат ГА и точный максимум в массиве из 1 000 элементов</w:t>
      </w:r>
    </w:p>
    <w:p w14:paraId="16346C92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В этом запуске ГА нашёл A[808] = 998, а последовательный поиск — A[792] = 999. Результат ГА выделен оранжевым, точный максимум — зелёным. Разница составляет всего одну единицу, но для задачи поиска максимума ответ ГА всё равно является неточным.</w:t>
      </w:r>
      <w:r w:rsidRPr="005B55C1">
        <w:rPr>
          <w:lang w:val="ru-RU"/>
        </w:rPr>
        <w:t xml:space="preserve"> Процент отклонения равен (999 − 998) / 999 · 100 % ≈ 0,1001 %.</w:t>
      </w:r>
    </w:p>
    <w:p w14:paraId="7435D7C8" w14:textId="77777777" w:rsidR="00F13B5B" w:rsidRPr="00DC5383" w:rsidRDefault="00DC5383">
      <w:pPr>
        <w:pStyle w:val="1"/>
        <w:pageBreakBefore/>
        <w:rPr>
          <w:lang w:val="ru-RU"/>
        </w:rPr>
      </w:pPr>
      <w:bookmarkStart w:id="9" w:name="_Toc241853472"/>
      <w:r w:rsidRPr="00DC5383">
        <w:rPr>
          <w:lang w:val="ru-RU"/>
        </w:rPr>
        <w:lastRenderedPageBreak/>
        <w:t>10 ВЫВОД</w:t>
      </w:r>
      <w:bookmarkEnd w:id="9"/>
    </w:p>
    <w:p w14:paraId="50A3FD14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В лабораторной работе реализованы два метода поиска максимума: последовательный просмотр массива и генетический алгоритм. Для сравнения использованы 15 размеров массивов и по 100 запусков на каждом размере.</w:t>
      </w:r>
    </w:p>
    <w:p w14:paraId="3E30D7FC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Последовательный поиск нашёл максимум во всех запусках и оказался быстрее на большинстве размеров. ГА в среднем завершал работу за 23–28 поколений. На массиве из 100 000 элементов он работал быстрее последовательного поиска, но ни разу не получил точный ответ.</w:t>
      </w:r>
    </w:p>
    <w:p w14:paraId="72DAB1B7" w14:textId="77777777" w:rsidR="00F13B5B" w:rsidRPr="00DC5383" w:rsidRDefault="00DC5383">
      <w:pPr>
        <w:rPr>
          <w:lang w:val="ru-RU"/>
        </w:rPr>
      </w:pPr>
      <w:r w:rsidRPr="00DC5383">
        <w:rPr>
          <w:lang w:val="ru-RU"/>
        </w:rPr>
        <w:t>Условие остановки по слабому улучшению позволяет завершать поиск без знания правильного ответа. Однако для данной задачи последовательный поиск оказался надёжнее: он проверяет весь массив и гарантированно находит максимум. ГА можно использовать для приближённого результата, если допустим пропуск наибольшего элемента.</w:t>
      </w:r>
    </w:p>
    <w:sectPr w:rsidR="00F13B5B" w:rsidRPr="00DC538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1B7"/>
    <w:rsid w:val="0015074B"/>
    <w:rsid w:val="0029639D"/>
    <w:rsid w:val="00326F90"/>
    <w:rsid w:val="005B55C1"/>
    <w:rsid w:val="00AA1D8D"/>
    <w:rsid w:val="00B47730"/>
    <w:rsid w:val="00CB0664"/>
    <w:rsid w:val="00DC5383"/>
    <w:rsid w:val="00F13B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B9D05"/>
  <w14:defaultImageDpi w14:val="300"/>
  <w15:docId w15:val="{7B488204-05FE-4BF7-8E4C-CC4913D5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C5383"/>
    <w:pPr>
      <w:keepNext/>
      <w:keepLines/>
      <w:spacing w:before="200" w:after="120" w:line="276" w:lineRule="auto"/>
      <w:ind w:firstLine="0"/>
      <w:jc w:val="center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 w:line="276" w:lineRule="auto"/>
      <w:ind w:firstLine="0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C5383"/>
    <w:rPr>
      <w:rFonts w:ascii="Times New Roman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00" w:after="120" w:line="276" w:lineRule="auto"/>
      <w:ind w:firstLine="0"/>
      <w:contextualSpacing/>
    </w:pPr>
    <w:rPr>
      <w:rFonts w:cstheme="majorBidi"/>
      <w:b/>
      <w:color w:val="000000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B55C1"/>
    <w:pPr>
      <w:spacing w:after="100"/>
      <w:ind w:firstLine="0"/>
    </w:pPr>
  </w:style>
  <w:style w:type="character" w:styleId="aff8">
    <w:name w:val="Hyperlink"/>
    <w:basedOn w:val="a2"/>
    <w:uiPriority w:val="99"/>
    <w:unhideWhenUsed/>
    <w:rsid w:val="005B55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2000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Поиск максимума в одномерном массиве</dc:title>
  <dc:subject>Сравнение генетического алгоритма и последовательного поиска</dc:subject>
  <dc:creator>Ракк Р.А.</dc:creator>
  <cp:keywords/>
  <dc:description>generated by python-docx</dc:description>
  <cp:lastModifiedBy>Ruslan</cp:lastModifiedBy>
  <cp:revision>3</cp:revision>
  <dcterms:created xsi:type="dcterms:W3CDTF">2013-12-23T23:15:00Z</dcterms:created>
  <dcterms:modified xsi:type="dcterms:W3CDTF">2026-10-02T13:10:00Z</dcterms:modified>
  <cp:category/>
</cp:coreProperties>
</file>